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PANDAS — ONE-PAGE CHEAT SHEET</w:t>
      </w:r>
    </w:p>
    <w:p>
      <w:pPr>
        <w:spacing w:before="40" w:after="0"/>
      </w:pPr>
      <w:r>
        <w:rPr>
          <w:b/>
          <w:sz w:val="18"/>
        </w:rPr>
        <w:t>START</w:t>
      </w:r>
    </w:p>
    <w:p>
      <w:pPr>
        <w:spacing w:after="0"/>
        <w:ind w:left="115"/>
      </w:pPr>
      <w:r>
        <w:t>import pandas as pd</w:t>
      </w:r>
    </w:p>
    <w:p>
      <w:pPr>
        <w:spacing w:after="0"/>
        <w:ind w:left="115"/>
      </w:pPr>
      <w:r>
        <w:t>df = pd.DataFrame({"Name":["Ali","Sara"], "Marks":[80,90]})</w:t>
      </w:r>
    </w:p>
    <w:p>
      <w:pPr>
        <w:spacing w:after="0"/>
        <w:ind w:left="115"/>
      </w:pPr>
      <w:r>
        <w:t>Series = one column | DataFrame = table</w:t>
      </w:r>
    </w:p>
    <w:p>
      <w:pPr>
        <w:spacing w:before="40" w:after="0"/>
      </w:pPr>
      <w:r>
        <w:rPr>
          <w:b/>
          <w:sz w:val="18"/>
        </w:rPr>
        <w:t>INSPECT</w:t>
      </w:r>
    </w:p>
    <w:p>
      <w:pPr>
        <w:spacing w:after="0"/>
        <w:ind w:left="115"/>
      </w:pPr>
      <w:r>
        <w:t>df.head() → first rows | df.tail() → last rows</w:t>
      </w:r>
    </w:p>
    <w:p>
      <w:pPr>
        <w:spacing w:after="0"/>
        <w:ind w:left="115"/>
      </w:pPr>
      <w:r>
        <w:t>df.shape → (rows, columns) | df.columns → column names</w:t>
      </w:r>
    </w:p>
    <w:p>
      <w:pPr>
        <w:spacing w:after="0"/>
        <w:ind w:left="115"/>
      </w:pPr>
      <w:r>
        <w:t>df.dtypes → data types | df.info() → overview</w:t>
      </w:r>
    </w:p>
    <w:p>
      <w:pPr>
        <w:spacing w:before="40" w:after="0"/>
      </w:pPr>
      <w:r>
        <w:rPr>
          <w:b/>
          <w:sz w:val="18"/>
        </w:rPr>
        <w:t>SELECT COLUMNS</w:t>
      </w:r>
    </w:p>
    <w:p>
      <w:pPr>
        <w:spacing w:after="0"/>
        <w:ind w:left="115"/>
      </w:pPr>
      <w:r>
        <w:t>df["Marks"] → one column (Series)</w:t>
      </w:r>
    </w:p>
    <w:p>
      <w:pPr>
        <w:spacing w:after="0"/>
        <w:ind w:left="115"/>
      </w:pPr>
      <w:r>
        <w:t>df[["Name","Marks"]] → multiple columns (DataFrame)</w:t>
      </w:r>
    </w:p>
    <w:p>
      <w:pPr>
        <w:spacing w:before="40" w:after="0"/>
      </w:pPr>
      <w:r>
        <w:rPr>
          <w:b/>
          <w:sz w:val="18"/>
        </w:rPr>
        <w:t>SELECT ROWS</w:t>
      </w:r>
    </w:p>
    <w:p>
      <w:pPr>
        <w:spacing w:after="0"/>
        <w:ind w:left="115"/>
      </w:pPr>
      <w:r>
        <w:t>df.loc[1] → row with label/index 1</w:t>
      </w:r>
    </w:p>
    <w:p>
      <w:pPr>
        <w:spacing w:after="0"/>
        <w:ind w:left="115"/>
      </w:pPr>
      <w:r>
        <w:t>df.iloc[1] → row at position 1</w:t>
      </w:r>
    </w:p>
    <w:p>
      <w:pPr>
        <w:spacing w:after="0"/>
        <w:ind w:left="115"/>
      </w:pPr>
      <w:r>
        <w:t>loc = label | iloc = integer position</w:t>
      </w:r>
    </w:p>
    <w:p>
      <w:pPr>
        <w:spacing w:before="40" w:after="0"/>
      </w:pPr>
      <w:r>
        <w:rPr>
          <w:b/>
          <w:sz w:val="18"/>
        </w:rPr>
        <w:t>FILTER</w:t>
      </w:r>
    </w:p>
    <w:p>
      <w:pPr>
        <w:spacing w:after="0"/>
        <w:ind w:left="115"/>
      </w:pPr>
      <w:r>
        <w:t>df[df["Marks"] &gt; 80] → rows matching condition</w:t>
      </w:r>
    </w:p>
    <w:p>
      <w:pPr>
        <w:spacing w:after="0"/>
        <w:ind w:left="115"/>
      </w:pPr>
      <w:r>
        <w:t>df[(df["Marks"] &gt; 80) &amp; (df["Age"] &lt; 22)] → AND</w:t>
      </w:r>
    </w:p>
    <w:p>
      <w:pPr>
        <w:spacing w:after="0"/>
        <w:ind w:left="115"/>
      </w:pPr>
      <w:r>
        <w:t>df[(df["Marks"] &gt; 80) | (df["Age"] &lt; 20)] → OR</w:t>
      </w:r>
    </w:p>
    <w:p>
      <w:pPr>
        <w:spacing w:after="0"/>
        <w:ind w:left="115"/>
      </w:pPr>
      <w:r>
        <w:t>&amp; = AND | | = OR | use parentheses</w:t>
      </w:r>
    </w:p>
    <w:p>
      <w:pPr>
        <w:spacing w:before="40" w:after="0"/>
      </w:pPr>
      <w:r>
        <w:rPr>
          <w:b/>
          <w:sz w:val="18"/>
        </w:rPr>
        <w:t>ADD / MODIFY</w:t>
      </w:r>
    </w:p>
    <w:p>
      <w:pPr>
        <w:spacing w:after="0"/>
        <w:ind w:left="115"/>
      </w:pPr>
      <w:r>
        <w:t>df["Passed"] = df["Marks"] &gt;= 50 → create column</w:t>
      </w:r>
    </w:p>
    <w:p>
      <w:pPr>
        <w:spacing w:after="0"/>
        <w:ind w:left="115"/>
      </w:pPr>
      <w:r>
        <w:t>df["Marks"] = df["Marks"] + 5 → modify column</w:t>
      </w:r>
    </w:p>
    <w:p>
      <w:pPr>
        <w:spacing w:before="40" w:after="0"/>
      </w:pPr>
      <w:r>
        <w:rPr>
          <w:b/>
          <w:sz w:val="18"/>
        </w:rPr>
        <w:t>SORT</w:t>
      </w:r>
    </w:p>
    <w:p>
      <w:pPr>
        <w:spacing w:after="0"/>
        <w:ind w:left="115"/>
      </w:pPr>
      <w:r>
        <w:t>df.sort_values("Marks") → small → large</w:t>
      </w:r>
    </w:p>
    <w:p>
      <w:pPr>
        <w:spacing w:after="0"/>
        <w:ind w:left="115"/>
      </w:pPr>
      <w:r>
        <w:t>df.sort_values("Marks", ascending=False) → large → small</w:t>
      </w:r>
    </w:p>
    <w:p>
      <w:pPr>
        <w:spacing w:before="40" w:after="0"/>
      </w:pPr>
      <w:r>
        <w:rPr>
          <w:b/>
          <w:sz w:val="18"/>
        </w:rPr>
        <w:t>MISSING VALUES</w:t>
      </w:r>
    </w:p>
    <w:p>
      <w:pPr>
        <w:spacing w:after="0"/>
        <w:ind w:left="115"/>
      </w:pPr>
      <w:r>
        <w:t>df.isna() → find missing values</w:t>
      </w:r>
    </w:p>
    <w:p>
      <w:pPr>
        <w:spacing w:after="0"/>
        <w:ind w:left="115"/>
      </w:pPr>
      <w:r>
        <w:t>df.isna().sum() → count missing values</w:t>
      </w:r>
    </w:p>
    <w:p>
      <w:pPr>
        <w:spacing w:after="0"/>
        <w:ind w:left="115"/>
      </w:pPr>
      <w:r>
        <w:t>df.dropna() → remove rows with missing values</w:t>
      </w:r>
    </w:p>
    <w:p>
      <w:pPr>
        <w:spacing w:after="0"/>
        <w:ind w:left="115"/>
      </w:pPr>
      <w:r>
        <w:t>df["Age"] = df["Age"].fillna(20) → replace missing values</w:t>
      </w:r>
    </w:p>
    <w:p>
      <w:pPr>
        <w:spacing w:before="40" w:after="0"/>
      </w:pPr>
      <w:r>
        <w:rPr>
          <w:b/>
          <w:sz w:val="18"/>
        </w:rPr>
        <w:t>DUPLICATES</w:t>
      </w:r>
    </w:p>
    <w:p>
      <w:pPr>
        <w:spacing w:after="0"/>
        <w:ind w:left="115"/>
      </w:pPr>
      <w:r>
        <w:t>df.duplicated() → identify duplicates</w:t>
      </w:r>
    </w:p>
    <w:p>
      <w:pPr>
        <w:spacing w:after="0"/>
        <w:ind w:left="115"/>
      </w:pPr>
      <w:r>
        <w:t>df.drop_duplicates() → remove duplicates</w:t>
      </w:r>
    </w:p>
    <w:p>
      <w:pPr>
        <w:spacing w:before="40" w:after="0"/>
      </w:pPr>
      <w:r>
        <w:rPr>
          <w:b/>
          <w:sz w:val="18"/>
        </w:rPr>
        <w:t>UNIQUE / COUNTS</w:t>
      </w:r>
    </w:p>
    <w:p>
      <w:pPr>
        <w:spacing w:after="0"/>
        <w:ind w:left="115"/>
      </w:pPr>
      <w:r>
        <w:t>df["City"].unique() → distinct values</w:t>
      </w:r>
    </w:p>
    <w:p>
      <w:pPr>
        <w:spacing w:after="0"/>
        <w:ind w:left="115"/>
      </w:pPr>
      <w:r>
        <w:t>df["City"].nunique() → number of distinct values</w:t>
      </w:r>
    </w:p>
    <w:p>
      <w:pPr>
        <w:spacing w:after="0"/>
        <w:ind w:left="115"/>
      </w:pPr>
      <w:r>
        <w:t>df["City"].value_counts() → frequency of each value</w:t>
      </w:r>
    </w:p>
    <w:p>
      <w:pPr>
        <w:spacing w:before="40" w:after="0"/>
      </w:pPr>
      <w:r>
        <w:rPr>
          <w:b/>
          <w:sz w:val="18"/>
        </w:rPr>
        <w:t>GROUPBY</w:t>
      </w:r>
    </w:p>
    <w:p>
      <w:pPr>
        <w:spacing w:after="0"/>
        <w:ind w:left="115"/>
      </w:pPr>
      <w:r>
        <w:t>df.groupby("City")["Marks"].mean() → average per group</w:t>
      </w:r>
    </w:p>
    <w:p>
      <w:pPr>
        <w:spacing w:after="0"/>
        <w:ind w:left="115"/>
      </w:pPr>
      <w:r>
        <w:t>Common: .sum(), .mean(), .min(), .max(), .count()</w:t>
      </w:r>
    </w:p>
    <w:p>
      <w:pPr>
        <w:spacing w:after="0"/>
        <w:ind w:left="115"/>
      </w:pPr>
      <w:r>
        <w:t>Mental model: group → calculate</w:t>
      </w:r>
    </w:p>
    <w:p>
      <w:pPr>
        <w:spacing w:before="40" w:after="0"/>
      </w:pPr>
      <w:r>
        <w:rPr>
          <w:b/>
          <w:sz w:val="18"/>
        </w:rPr>
        <w:t>COMBINE DATAFRAMES</w:t>
      </w:r>
    </w:p>
    <w:p>
      <w:pPr>
        <w:spacing w:after="0"/>
        <w:ind w:left="115"/>
      </w:pPr>
      <w:r>
        <w:t>pd.concat([df1, df2], ignore_index=True) → stack</w:t>
      </w:r>
    </w:p>
    <w:p>
      <w:pPr>
        <w:spacing w:after="0"/>
        <w:ind w:left="115"/>
      </w:pPr>
      <w:r>
        <w:t>pd.merge(df1, df2, on="ID") → join on common key</w:t>
      </w:r>
    </w:p>
    <w:p>
      <w:pPr>
        <w:spacing w:before="40" w:after="0"/>
      </w:pPr>
      <w:r>
        <w:rPr>
          <w:b/>
          <w:sz w:val="18"/>
        </w:rPr>
        <w:t>FILES</w:t>
      </w:r>
    </w:p>
    <w:p>
      <w:pPr>
        <w:spacing w:after="0"/>
        <w:ind w:left="115"/>
      </w:pPr>
      <w:r>
        <w:t>pd.read_csv("students.csv") → load CSV</w:t>
      </w:r>
    </w:p>
    <w:p>
      <w:pPr>
        <w:spacing w:after="0"/>
        <w:ind w:left="115"/>
      </w:pPr>
      <w:r>
        <w:t>df.to_csv("students.csv", index=False) → save CSV</w:t>
      </w:r>
    </w:p>
    <w:p>
      <w:pPr>
        <w:spacing w:after="0"/>
        <w:ind w:left="115"/>
      </w:pPr>
      <w:r>
        <w:t>pd.read_json("students.json") → load JSON</w:t>
      </w:r>
    </w:p>
    <w:p>
      <w:pPr>
        <w:spacing w:after="0"/>
        <w:ind w:left="115"/>
      </w:pPr>
      <w:r>
        <w:t>df.to_json("students.json", orient="records") → save JSON</w:t>
      </w:r>
    </w:p>
    <w:p>
      <w:pPr>
        <w:spacing w:after="0"/>
        <w:ind w:left="115"/>
      </w:pPr>
      <w:r>
        <w:t>pd.read_excel("students.xlsx") → load Excel</w:t>
      </w:r>
    </w:p>
    <w:p>
      <w:pPr>
        <w:spacing w:after="0"/>
        <w:ind w:left="115"/>
      </w:pPr>
      <w:r>
        <w:t>df.to_excel("students.xlsx", index=False) → save Excel</w:t>
      </w:r>
    </w:p>
    <w:p>
      <w:pPr>
        <w:spacing w:after="0"/>
        <w:ind w:left="115"/>
      </w:pPr>
      <w:r>
        <w:t>index=False → do not save DataFrame index</w:t>
      </w:r>
    </w:p>
    <w:p>
      <w:pPr>
        <w:spacing w:after="0"/>
        <w:ind w:left="115"/>
      </w:pPr>
      <w:r>
        <w:t>orient="records" → each row becomes a JSON record</w:t>
      </w:r>
    </w:p>
    <w:p>
      <w:pPr>
        <w:spacing w:before="40" w:after="0"/>
      </w:pPr>
      <w:r>
        <w:rPr>
          <w:b/>
          <w:sz w:val="18"/>
        </w:rPr>
        <w:t>DATA TYPES</w:t>
      </w:r>
    </w:p>
    <w:p>
      <w:pPr>
        <w:spacing w:after="0"/>
        <w:ind w:left="115"/>
      </w:pPr>
      <w:r>
        <w:t>df["Age"] = df["Age"].astype(int) → change type</w:t>
      </w:r>
    </w:p>
    <w:p>
      <w:pPr>
        <w:spacing w:before="40" w:after="0"/>
      </w:pPr>
      <w:r>
        <w:rPr>
          <w:b/>
          <w:sz w:val="18"/>
        </w:rPr>
        <w:t>WORKFLOW</w:t>
      </w:r>
    </w:p>
    <w:p>
      <w:pPr>
        <w:spacing w:after="0"/>
        <w:ind w:left="115"/>
      </w:pPr>
      <w:r>
        <w:t>LOAD → INSPECT → FILTER → CLEAN → TRANSFORM → ANALYZE → EXPORT</w:t>
      </w:r>
    </w:p>
    <w:p>
      <w:pPr>
        <w:spacing w:after="0"/>
        <w:ind w:left="115"/>
      </w:pPr>
      <w:r>
        <w:t>Pandas turns real-world datasets into DataFrames for analysis/ML.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