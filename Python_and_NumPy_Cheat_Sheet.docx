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PYTHON + NUMPY — QUICK CHEAT SHEET</w:t>
      </w:r>
    </w:p>
    <w:p>
      <w:pPr>
        <w:jc w:val="center"/>
      </w:pPr>
      <w:r>
        <w:rPr>
          <w:i/>
          <w:sz w:val="16"/>
        </w:rPr>
        <w:t>Essential concepts covered • syntax + quick mental shortcuts</w:t>
      </w:r>
    </w:p>
    <w:p>
      <w:pPr>
        <w:spacing w:before="40" w:after="0"/>
      </w:pPr>
      <w:r>
        <w:rPr>
          <w:b/>
          <w:sz w:val="17"/>
        </w:rPr>
        <w:t>PYTHON — CORE BASICS</w:t>
      </w:r>
    </w:p>
    <w:p>
      <w:pPr>
        <w:spacing w:before="0" w:after="0"/>
        <w:ind w:left="144" w:hanging="115"/>
      </w:pPr>
      <w:r>
        <w:rPr>
          <w:sz w:val="14"/>
        </w:rPr>
        <w:t>• Variables: name = value  |  No need to declare type separately.</w:t>
      </w:r>
    </w:p>
    <w:p>
      <w:pPr>
        <w:spacing w:before="0" w:after="0"/>
        <w:ind w:left="144" w:hanging="115"/>
      </w:pPr>
      <w:r>
        <w:rPr>
          <w:sz w:val="14"/>
        </w:rPr>
        <w:t>• Data types: int, float, str, bool, None  |  Check type: type(x)</w:t>
      </w:r>
    </w:p>
    <w:p>
      <w:pPr>
        <w:spacing w:before="0" w:after="0"/>
        <w:ind w:left="144" w:hanging="115"/>
      </w:pPr>
      <w:r>
        <w:rPr>
          <w:sz w:val="14"/>
        </w:rPr>
        <w:t>• Operators: +  -  *  /  // (floor division)  % (remainder)  ** (power)</w:t>
      </w:r>
    </w:p>
    <w:p>
      <w:pPr>
        <w:spacing w:before="0" w:after="0"/>
        <w:ind w:left="144" w:hanging="115"/>
      </w:pPr>
      <w:r>
        <w:rPr>
          <w:sz w:val="14"/>
        </w:rPr>
        <w:t>• Comparison: ==, !=, &gt;, &lt;, &gt;=, &lt;=  |  Logical: and, or, not</w:t>
      </w:r>
    </w:p>
    <w:p>
      <w:pPr>
        <w:spacing w:before="0" w:after="0"/>
        <w:ind w:left="144" w:hanging="115"/>
      </w:pPr>
      <w:r>
        <w:rPr>
          <w:sz w:val="14"/>
        </w:rPr>
        <w:t>• Type conversion: int(x), float(x), str(x), bool(x)</w:t>
      </w:r>
    </w:p>
    <w:p>
      <w:pPr>
        <w:spacing w:before="0" w:after="0"/>
        <w:ind w:left="144" w:hanging="115"/>
      </w:pPr>
      <w:r>
        <w:rPr>
          <w:sz w:val="14"/>
        </w:rPr>
        <w:t>• Input/output: name = input('...')  |  print(name)  |  input() returns a string.</w:t>
      </w:r>
    </w:p>
    <w:p>
      <w:pPr>
        <w:spacing w:before="40" w:after="0"/>
      </w:pPr>
      <w:r>
        <w:rPr>
          <w:b/>
          <w:sz w:val="17"/>
        </w:rPr>
        <w:t>CONDITIONS</w:t>
      </w:r>
    </w:p>
    <w:p>
      <w:pPr>
        <w:spacing w:before="0" w:after="0"/>
        <w:ind w:left="144" w:hanging="115"/>
      </w:pPr>
      <w:r>
        <w:rPr>
          <w:sz w:val="14"/>
        </w:rPr>
        <w:t>• if condition:  |  elif condition:  |  else:</w:t>
      </w:r>
    </w:p>
    <w:p>
      <w:pPr>
        <w:spacing w:before="0" w:after="0"/>
        <w:ind w:left="144" w:hanging="115"/>
      </w:pPr>
      <w:r>
        <w:rPr>
          <w:sz w:val="14"/>
        </w:rPr>
        <w:t>• Indentation defines the code block — Python does not use {} for blocks.</w:t>
      </w:r>
    </w:p>
    <w:p>
      <w:pPr>
        <w:spacing w:before="0" w:after="0"/>
        <w:ind w:left="144" w:hanging="115"/>
      </w:pPr>
      <w:r>
        <w:rPr>
          <w:sz w:val="14"/>
        </w:rPr>
        <w:t>• Shortcut idea: if = check → elif = another check → else = everything remaining.</w:t>
      </w:r>
    </w:p>
    <w:p>
      <w:pPr>
        <w:spacing w:before="40" w:after="0"/>
      </w:pPr>
      <w:r>
        <w:rPr>
          <w:b/>
          <w:sz w:val="17"/>
        </w:rPr>
        <w:t>LOOPS</w:t>
      </w:r>
    </w:p>
    <w:p>
      <w:pPr>
        <w:spacing w:before="0" w:after="0"/>
        <w:ind w:left="144" w:hanging="115"/>
      </w:pPr>
      <w:r>
        <w:rPr>
          <w:sz w:val="14"/>
        </w:rPr>
        <w:t>• for x in sequence:  |  while condition:</w:t>
      </w:r>
    </w:p>
    <w:p>
      <w:pPr>
        <w:spacing w:before="0" w:after="0"/>
        <w:ind w:left="144" w:hanging="115"/>
      </w:pPr>
      <w:r>
        <w:rPr>
          <w:sz w:val="14"/>
        </w:rPr>
        <w:t>• range(n) → 0 to n-1  |  range(start, stop, step)</w:t>
      </w:r>
    </w:p>
    <w:p>
      <w:pPr>
        <w:spacing w:before="0" w:after="0"/>
        <w:ind w:left="144" w:hanging="115"/>
      </w:pPr>
      <w:r>
        <w:rPr>
          <w:sz w:val="14"/>
        </w:rPr>
        <w:t>• break → stop loop  |  continue → skip current iteration  |  pass → do nothing for now.</w:t>
      </w:r>
    </w:p>
    <w:p>
      <w:pPr>
        <w:spacing w:before="40" w:after="0"/>
      </w:pPr>
      <w:r>
        <w:rPr>
          <w:b/>
          <w:sz w:val="17"/>
        </w:rPr>
        <w:t>STRINGS</w:t>
      </w:r>
    </w:p>
    <w:p>
      <w:pPr>
        <w:spacing w:before="0" w:after="0"/>
        <w:ind w:left="144" w:hanging="115"/>
      </w:pPr>
      <w:r>
        <w:rPr>
          <w:sz w:val="14"/>
        </w:rPr>
        <w:t>• Create: s = 'Hello'  |  Index: s[0]  |  Slice: s[start:stop:step]</w:t>
      </w:r>
    </w:p>
    <w:p>
      <w:pPr>
        <w:spacing w:before="0" w:after="0"/>
        <w:ind w:left="144" w:hanging="115"/>
      </w:pPr>
      <w:r>
        <w:rPr>
          <w:sz w:val="14"/>
        </w:rPr>
        <w:t>• Useful: len(s), s.lower(), s.upper(), s.strip(), s.replace(a,b), s.split()</w:t>
      </w:r>
    </w:p>
    <w:p>
      <w:pPr>
        <w:spacing w:before="0" w:after="0"/>
        <w:ind w:left="144" w:hanging="115"/>
      </w:pPr>
      <w:r>
        <w:rPr>
          <w:sz w:val="14"/>
        </w:rPr>
        <w:t>• f-string: f'Hello {name}' → insert variables directly into text.</w:t>
      </w:r>
    </w:p>
    <w:p>
      <w:pPr>
        <w:spacing w:before="40" w:after="0"/>
      </w:pPr>
      <w:r>
        <w:rPr>
          <w:b/>
          <w:sz w:val="17"/>
        </w:rPr>
        <w:t>LISTS</w:t>
      </w:r>
    </w:p>
    <w:p>
      <w:pPr>
        <w:spacing w:before="0" w:after="0"/>
        <w:ind w:left="144" w:hanging="115"/>
      </w:pPr>
      <w:r>
        <w:rPr>
          <w:sz w:val="14"/>
        </w:rPr>
        <w:t>• Create: [1,2,3]  |  Mutable = can change values.</w:t>
      </w:r>
    </w:p>
    <w:p>
      <w:pPr>
        <w:spacing w:before="0" w:after="0"/>
        <w:ind w:left="144" w:hanging="115"/>
      </w:pPr>
      <w:r>
        <w:rPr>
          <w:sz w:val="14"/>
        </w:rPr>
        <w:t>• Index/slice: a[0], a[-1], a[1:4]</w:t>
      </w:r>
    </w:p>
    <w:p>
      <w:pPr>
        <w:spacing w:before="0" w:after="0"/>
        <w:ind w:left="144" w:hanging="115"/>
      </w:pPr>
      <w:r>
        <w:rPr>
          <w:sz w:val="14"/>
        </w:rPr>
        <w:t>• Methods: append(x), extend(items), insert(i,x), remove(x), pop(), sort(), reverse()</w:t>
      </w:r>
    </w:p>
    <w:p>
      <w:pPr>
        <w:spacing w:before="0" w:after="0"/>
        <w:ind w:left="144" w:hanging="115"/>
      </w:pPr>
      <w:r>
        <w:rPr>
          <w:sz w:val="14"/>
        </w:rPr>
        <w:t>• Quick idea: list = ordered, changeable collection; duplicates allowed.</w:t>
      </w:r>
    </w:p>
    <w:p>
      <w:pPr>
        <w:spacing w:before="40" w:after="0"/>
      </w:pPr>
      <w:r>
        <w:rPr>
          <w:b/>
          <w:sz w:val="17"/>
        </w:rPr>
        <w:t>TUPLES</w:t>
      </w:r>
    </w:p>
    <w:p>
      <w:pPr>
        <w:spacing w:before="0" w:after="0"/>
        <w:ind w:left="144" w:hanging="115"/>
      </w:pPr>
      <w:r>
        <w:rPr>
          <w:sz w:val="14"/>
        </w:rPr>
        <w:t>• Create: (1,2,3)  |  Ordered but immutable (cannot change elements).</w:t>
      </w:r>
    </w:p>
    <w:p>
      <w:pPr>
        <w:spacing w:before="0" w:after="0"/>
        <w:ind w:left="144" w:hanging="115"/>
      </w:pPr>
      <w:r>
        <w:rPr>
          <w:sz w:val="14"/>
        </w:rPr>
        <w:t>• Index/slice like lists.  |  Good for fixed/grouped values.</w:t>
      </w:r>
    </w:p>
    <w:p>
      <w:pPr>
        <w:spacing w:before="40" w:after="0"/>
      </w:pPr>
      <w:r>
        <w:rPr>
          <w:b/>
          <w:sz w:val="17"/>
        </w:rPr>
        <w:t>DICTIONARIES</w:t>
      </w:r>
    </w:p>
    <w:p>
      <w:pPr>
        <w:spacing w:before="0" w:after="0"/>
        <w:ind w:left="144" w:hanging="115"/>
      </w:pPr>
      <w:r>
        <w:rPr>
          <w:sz w:val="14"/>
        </w:rPr>
        <w:t>• Create: {'name':'Ali', 'age':22}  |  Access: d['name']</w:t>
      </w:r>
    </w:p>
    <w:p>
      <w:pPr>
        <w:spacing w:before="0" w:after="0"/>
        <w:ind w:left="144" w:hanging="115"/>
      </w:pPr>
      <w:r>
        <w:rPr>
          <w:sz w:val="14"/>
        </w:rPr>
        <w:t>• Add/update: d['city'] = 'Peshawar'  |  Delete: del d['city']</w:t>
      </w:r>
    </w:p>
    <w:p>
      <w:pPr>
        <w:spacing w:before="0" w:after="0"/>
        <w:ind w:left="144" w:hanging="115"/>
      </w:pPr>
      <w:r>
        <w:rPr>
          <w:sz w:val="14"/>
        </w:rPr>
        <w:t>• Useful: d.keys(), d.values(), d.items(), d.get('key')</w:t>
      </w:r>
    </w:p>
    <w:p>
      <w:pPr>
        <w:spacing w:before="0" w:after="0"/>
        <w:ind w:left="144" w:hanging="115"/>
      </w:pPr>
      <w:r>
        <w:rPr>
          <w:sz w:val="14"/>
        </w:rPr>
        <w:t>• Quick idea: dictionary = key → value mapping.</w:t>
      </w:r>
    </w:p>
    <w:p>
      <w:pPr>
        <w:spacing w:before="40" w:after="0"/>
      </w:pPr>
      <w:r>
        <w:rPr>
          <w:b/>
          <w:sz w:val="17"/>
        </w:rPr>
        <w:t>SETS</w:t>
      </w:r>
    </w:p>
    <w:p>
      <w:pPr>
        <w:spacing w:before="0" w:after="0"/>
        <w:ind w:left="144" w:hanging="115"/>
      </w:pPr>
      <w:r>
        <w:rPr>
          <w:sz w:val="14"/>
        </w:rPr>
        <w:t>• Create: {1,2,3}  |  Unordered collection of unique values.</w:t>
      </w:r>
    </w:p>
    <w:p>
      <w:pPr>
        <w:spacing w:before="0" w:after="0"/>
        <w:ind w:left="144" w:hanging="115"/>
      </w:pPr>
      <w:r>
        <w:rPr>
          <w:sz w:val="14"/>
        </w:rPr>
        <w:t>• Useful: add(x), remove(x), discard(x)</w:t>
      </w:r>
    </w:p>
    <w:p>
      <w:pPr>
        <w:spacing w:before="0" w:after="0"/>
        <w:ind w:left="144" w:hanging="115"/>
      </w:pPr>
      <w:r>
        <w:rPr>
          <w:sz w:val="14"/>
        </w:rPr>
        <w:t>• Operations: union | intersection &amp; | difference -</w:t>
      </w:r>
    </w:p>
    <w:p>
      <w:pPr>
        <w:spacing w:before="40" w:after="0"/>
      </w:pPr>
      <w:r>
        <w:rPr>
          <w:b/>
          <w:sz w:val="17"/>
        </w:rPr>
        <w:t>FUNCTIONS</w:t>
      </w:r>
    </w:p>
    <w:p>
      <w:pPr>
        <w:spacing w:before="0" w:after="0"/>
        <w:ind w:left="144" w:hanging="115"/>
      </w:pPr>
      <w:r>
        <w:rPr>
          <w:sz w:val="14"/>
        </w:rPr>
        <w:t>• def greet(name):  → define function  |  return value → send result back</w:t>
      </w:r>
    </w:p>
    <w:p>
      <w:pPr>
        <w:spacing w:before="0" w:after="0"/>
        <w:ind w:left="144" w:hanging="115"/>
      </w:pPr>
      <w:r>
        <w:rPr>
          <w:sz w:val="14"/>
        </w:rPr>
        <w:t>• Parameters = inputs in function definition; arguments = actual values passed.</w:t>
      </w:r>
    </w:p>
    <w:p>
      <w:pPr>
        <w:spacing w:before="0" w:after="0"/>
        <w:ind w:left="144" w:hanging="115"/>
      </w:pPr>
      <w:r>
        <w:rPr>
          <w:sz w:val="14"/>
        </w:rPr>
        <w:t>• Example: def add(a,b): return a+b  |  result = add(2,3)</w:t>
      </w:r>
    </w:p>
    <w:p>
      <w:pPr>
        <w:spacing w:before="40" w:after="0"/>
      </w:pPr>
      <w:r>
        <w:rPr>
          <w:b/>
          <w:sz w:val="17"/>
        </w:rPr>
        <w:t>FILES &amp; JSON</w:t>
      </w:r>
    </w:p>
    <w:p>
      <w:pPr>
        <w:spacing w:before="0" w:after="0"/>
        <w:ind w:left="144" w:hanging="115"/>
      </w:pPr>
      <w:r>
        <w:rPr>
          <w:sz w:val="14"/>
        </w:rPr>
        <w:t>• Files: open('file.txt','r') / 'w' / 'a'  |  with open(...) as f: → auto-closes file.</w:t>
      </w:r>
    </w:p>
    <w:p>
      <w:pPr>
        <w:spacing w:before="0" w:after="0"/>
        <w:ind w:left="144" w:hanging="115"/>
      </w:pPr>
      <w:r>
        <w:rPr>
          <w:sz w:val="14"/>
        </w:rPr>
        <w:t>• Read: f.read() / f.readline() / f.readlines()  |  Write: f.write(text)</w:t>
      </w:r>
    </w:p>
    <w:p>
      <w:pPr>
        <w:spacing w:before="0" w:after="0"/>
        <w:ind w:left="144" w:hanging="115"/>
      </w:pPr>
      <w:r>
        <w:rPr>
          <w:sz w:val="14"/>
        </w:rPr>
        <w:t>• JSON: json.load(file) → JSON file → Python object  |  json.dump(data,file) → Python object → JSON file</w:t>
      </w:r>
    </w:p>
    <w:p>
      <w:pPr>
        <w:spacing w:before="0" w:after="0"/>
        <w:ind w:left="144" w:hanging="115"/>
      </w:pPr>
      <w:r>
        <w:rPr>
          <w:sz w:val="14"/>
        </w:rPr>
        <w:t>• json.loads(text) → JSON string → Python object  |  json.dumps(data) → Python object → JSON string</w:t>
      </w:r>
    </w:p>
    <w:p>
      <w:pPr>
        <w:spacing w:before="40" w:after="0"/>
      </w:pPr>
      <w:r>
        <w:rPr>
          <w:b/>
          <w:sz w:val="17"/>
        </w:rPr>
        <w:t>PYTHON — QUICK THINKING RULES</w:t>
      </w:r>
    </w:p>
    <w:p>
      <w:pPr>
        <w:spacing w:before="0" w:after="0"/>
        <w:ind w:left="144" w:hanging="115"/>
      </w:pPr>
      <w:r>
        <w:rPr>
          <w:sz w:val="14"/>
        </w:rPr>
        <w:t>• List = ordered + mutable  |  Tuple = ordered + immutable  |  Set = unique values  |  Dict = key/value</w:t>
      </w:r>
    </w:p>
    <w:p>
      <w:pPr>
        <w:spacing w:before="0" w:after="0"/>
        <w:ind w:left="144" w:hanging="115"/>
      </w:pPr>
      <w:r>
        <w:rPr>
          <w:sz w:val="14"/>
        </w:rPr>
        <w:t>• for = repeat over a collection/range  |  while = repeat while a condition stays True.</w:t>
      </w:r>
    </w:p>
    <w:p>
      <w:pPr>
        <w:spacing w:before="0" w:after="0"/>
        <w:ind w:left="144" w:hanging="115"/>
      </w:pPr>
      <w:r>
        <w:rPr>
          <w:sz w:val="14"/>
        </w:rPr>
        <w:t>• Function = reusable block of logic; return gives a result that can be stored/used.</w:t>
      </w:r>
    </w:p>
    <w:p>
      <w:pPr>
        <w:spacing w:before="40" w:after="0"/>
      </w:pPr>
      <w:r>
        <w:rPr>
          <w:b/>
          <w:sz w:val="17"/>
        </w:rPr>
        <w:t>NUMPY — ARRAYS &amp; BASICS</w:t>
      </w:r>
    </w:p>
    <w:p>
      <w:pPr>
        <w:spacing w:before="0" w:after="0"/>
        <w:ind w:left="144" w:hanging="115"/>
      </w:pPr>
      <w:r>
        <w:rPr>
          <w:sz w:val="14"/>
        </w:rPr>
        <w:t>• Import: import numpy as np  |  Create: np.array([1,2,3])</w:t>
      </w:r>
    </w:p>
    <w:p>
      <w:pPr>
        <w:spacing w:before="0" w:after="0"/>
        <w:ind w:left="144" w:hanging="115"/>
      </w:pPr>
      <w:r>
        <w:rPr>
          <w:sz w:val="14"/>
        </w:rPr>
        <w:t>• 1D = [1,2,3] → shape (3,)  |  2D = [[1,2],[3,4]] → shape (2,2)</w:t>
      </w:r>
    </w:p>
    <w:p>
      <w:pPr>
        <w:spacing w:before="0" w:after="0"/>
        <w:ind w:left="144" w:hanging="115"/>
      </w:pPr>
      <w:r>
        <w:rPr>
          <w:sz w:val="14"/>
        </w:rPr>
        <w:t>• shape = structure  |  ndim = number of dimensions  |  size = total elements</w:t>
      </w:r>
    </w:p>
    <w:p>
      <w:pPr>
        <w:spacing w:before="0" w:after="0"/>
        <w:ind w:left="144" w:hanging="115"/>
      </w:pPr>
      <w:r>
        <w:rPr>
          <w:sz w:val="14"/>
        </w:rPr>
        <w:t>• Create: np.zeros(5), np.ones((3,4)), np.arange(start,stop,step)</w:t>
      </w:r>
    </w:p>
    <w:p>
      <w:pPr>
        <w:spacing w:before="40" w:after="0"/>
      </w:pPr>
      <w:r>
        <w:rPr>
          <w:b/>
          <w:sz w:val="17"/>
        </w:rPr>
        <w:t>NUMPY — INDEXING, SLICING, DTYPE</w:t>
      </w:r>
    </w:p>
    <w:p>
      <w:pPr>
        <w:spacing w:before="0" w:after="0"/>
        <w:ind w:left="144" w:hanging="115"/>
      </w:pPr>
      <w:r>
        <w:rPr>
          <w:sz w:val="14"/>
        </w:rPr>
        <w:t>• 1D: arr[i]  |  2D: arr[row,col]  |  indexes start at 0.</w:t>
      </w:r>
    </w:p>
    <w:p>
      <w:pPr>
        <w:spacing w:before="0" w:after="0"/>
        <w:ind w:left="144" w:hanging="115"/>
      </w:pPr>
      <w:r>
        <w:rPr>
          <w:sz w:val="14"/>
        </w:rPr>
        <w:t>• Slice: arr[start:stop:step]  |  2D: arr[row_start:row_stop, col_start:col_stop]</w:t>
      </w:r>
    </w:p>
    <w:p>
      <w:pPr>
        <w:spacing w:before="0" w:after="0"/>
        <w:ind w:left="144" w:hanging="115"/>
      </w:pPr>
      <w:r>
        <w:rPr>
          <w:sz w:val="14"/>
        </w:rPr>
        <w:t>• Modify: arr[row,col] = value  |  dtype: arr.dtype</w:t>
      </w:r>
    </w:p>
    <w:p>
      <w:pPr>
        <w:spacing w:before="0" w:after="0"/>
        <w:ind w:left="144" w:hanging="115"/>
      </w:pPr>
      <w:r>
        <w:rPr>
          <w:sz w:val="14"/>
        </w:rPr>
        <w:t>• Explicit type: np.array([1,2,3], dtype=float)  |  dtype=int removes decimals.</w:t>
      </w:r>
    </w:p>
    <w:p>
      <w:pPr>
        <w:spacing w:before="40" w:after="0"/>
      </w:pPr>
      <w:r>
        <w:rPr>
          <w:b/>
          <w:sz w:val="17"/>
        </w:rPr>
        <w:t>NUMPY — MATH, MASKS &amp; AGGREGATION</w:t>
      </w:r>
    </w:p>
    <w:p>
      <w:pPr>
        <w:spacing w:before="0" w:after="0"/>
        <w:ind w:left="144" w:hanging="115"/>
      </w:pPr>
      <w:r>
        <w:rPr>
          <w:sz w:val="14"/>
        </w:rPr>
        <w:t>• Element-wise: arr+5, arr-5, arr*2, arr/10  |  a*b = element-wise multiplication.</w:t>
      </w:r>
    </w:p>
    <w:p>
      <w:pPr>
        <w:spacing w:before="0" w:after="0"/>
        <w:ind w:left="144" w:hanging="115"/>
      </w:pPr>
      <w:r>
        <w:rPr>
          <w:sz w:val="14"/>
        </w:rPr>
        <w:t>• Comparisons → Boolean mask: arr&gt;30  |  Filter: arr[arr&gt;30]</w:t>
      </w:r>
    </w:p>
    <w:p>
      <w:pPr>
        <w:spacing w:before="0" w:after="0"/>
        <w:ind w:left="144" w:hanging="115"/>
      </w:pPr>
      <w:r>
        <w:rPr>
          <w:sz w:val="14"/>
        </w:rPr>
        <w:t>• AND = &amp;  |  OR = |  |  Use parentheses: arr[(arr&gt;20) &amp; (arr&lt;50)]</w:t>
      </w:r>
    </w:p>
    <w:p>
      <w:pPr>
        <w:spacing w:before="0" w:after="0"/>
        <w:ind w:left="144" w:hanging="115"/>
      </w:pPr>
      <w:r>
        <w:rPr>
          <w:sz w:val="14"/>
        </w:rPr>
        <w:t>• Modify by mask: arr[arr&gt;30] = 0</w:t>
      </w:r>
    </w:p>
    <w:p>
      <w:pPr>
        <w:spacing w:before="0" w:after="0"/>
        <w:ind w:left="144" w:hanging="115"/>
      </w:pPr>
      <w:r>
        <w:rPr>
          <w:sz w:val="14"/>
        </w:rPr>
        <w:t>• Aggregations: sum(), mean(), min(), max(), std()</w:t>
      </w:r>
    </w:p>
    <w:p>
      <w:pPr>
        <w:spacing w:before="40" w:after="0"/>
      </w:pPr>
      <w:r>
        <w:rPr>
          <w:b/>
          <w:sz w:val="17"/>
        </w:rPr>
        <w:t>NUMPY — AXIS, RESHAPE &amp; FLATTEN</w:t>
      </w:r>
    </w:p>
    <w:p>
      <w:pPr>
        <w:spacing w:before="0" w:after="0"/>
        <w:ind w:left="144" w:hanging="115"/>
      </w:pPr>
      <w:r>
        <w:rPr>
          <w:sz w:val="14"/>
        </w:rPr>
        <w:t>• axis=0 → ↓ DOWN → column-wise  |  axis=1 → → ACROSS → row-wise</w:t>
      </w:r>
    </w:p>
    <w:p>
      <w:pPr>
        <w:spacing w:before="0" w:after="0"/>
        <w:ind w:left="144" w:hanging="115"/>
      </w:pPr>
      <w:r>
        <w:rPr>
          <w:sz w:val="14"/>
        </w:rPr>
        <w:t>• arr.sum(axis=0) → column sums  |  arr.sum(axis=1) → row sums</w:t>
      </w:r>
    </w:p>
    <w:p>
      <w:pPr>
        <w:spacing w:before="0" w:after="0"/>
        <w:ind w:left="144" w:hanging="115"/>
      </w:pPr>
      <w:r>
        <w:rPr>
          <w:sz w:val="14"/>
        </w:rPr>
        <w:t>• reshape(rows,cols) → changes structure; total number of elements must stay the same.</w:t>
      </w:r>
    </w:p>
    <w:p>
      <w:pPr>
        <w:spacing w:before="0" w:after="0"/>
        <w:ind w:left="144" w:hanging="115"/>
      </w:pPr>
      <w:r>
        <w:rPr>
          <w:sz w:val="14"/>
        </w:rPr>
        <w:t>• flatten() → turns a multi-dimensional array into 1D.</w:t>
      </w:r>
    </w:p>
    <w:p>
      <w:pPr>
        <w:spacing w:before="40" w:after="0"/>
      </w:pPr>
      <w:r>
        <w:rPr>
          <w:b/>
          <w:sz w:val="17"/>
        </w:rPr>
        <w:t>NUMPY — BROADCASTING &amp; COMBINING</w:t>
      </w:r>
    </w:p>
    <w:p>
      <w:pPr>
        <w:spacing w:before="0" w:after="0"/>
        <w:ind w:left="144" w:hanging="115"/>
      </w:pPr>
      <w:r>
        <w:rPr>
          <w:sz w:val="14"/>
        </w:rPr>
        <w:t>• Broadcasting = NumPy automatically applies a compatible smaller value/array across a larger array.</w:t>
      </w:r>
    </w:p>
    <w:p>
      <w:pPr>
        <w:spacing w:before="0" w:after="0"/>
        <w:ind w:left="144" w:hanging="115"/>
      </w:pPr>
      <w:r>
        <w:rPr>
          <w:sz w:val="14"/>
        </w:rPr>
        <w:t>• [10,20,30] + 5 → [15,25,35]</w:t>
      </w:r>
    </w:p>
    <w:p>
      <w:pPr>
        <w:spacing w:before="0" w:after="0"/>
        <w:ind w:left="144" w:hanging="115"/>
      </w:pPr>
      <w:r>
        <w:rPr>
          <w:sz w:val="14"/>
        </w:rPr>
        <w:t>• np.concatenate((a,b), axis=0) → down  |  axis=1 → side-by-side</w:t>
      </w:r>
    </w:p>
    <w:p>
      <w:pPr>
        <w:spacing w:before="0" w:after="0"/>
        <w:ind w:left="144" w:hanging="115"/>
      </w:pPr>
      <w:r>
        <w:rPr>
          <w:sz w:val="14"/>
        </w:rPr>
        <w:t>• np.vstack((a,b)) → V = vertical/top-bottom  |  np.hstack((a,b)) → H = horizontal/left-right</w:t>
      </w:r>
    </w:p>
    <w:p>
      <w:pPr>
        <w:spacing w:before="40" w:after="0"/>
      </w:pPr>
      <w:r>
        <w:rPr>
          <w:b/>
          <w:sz w:val="17"/>
        </w:rPr>
        <w:t>NUMPY — RANDOM</w:t>
      </w:r>
    </w:p>
    <w:p>
      <w:pPr>
        <w:spacing w:before="0" w:after="0"/>
        <w:ind w:left="144" w:hanging="115"/>
      </w:pPr>
      <w:r>
        <w:rPr>
          <w:sz w:val="14"/>
        </w:rPr>
        <w:t>• np.random.rand() → random decimals 0–1</w:t>
      </w:r>
    </w:p>
    <w:p>
      <w:pPr>
        <w:spacing w:before="0" w:after="0"/>
        <w:ind w:left="144" w:hanging="115"/>
      </w:pPr>
      <w:r>
        <w:rPr>
          <w:sz w:val="14"/>
        </w:rPr>
        <w:t>• np.random.randint(low,high) → random integers; high excluded</w:t>
      </w:r>
    </w:p>
    <w:p>
      <w:pPr>
        <w:spacing w:before="0" w:after="0"/>
        <w:ind w:left="144" w:hanging="115"/>
      </w:pPr>
      <w:r>
        <w:rPr>
          <w:sz w:val="14"/>
        </w:rPr>
        <w:t>• np.random.randn() → random values from a standard normal distribution</w:t>
      </w:r>
    </w:p>
    <w:sectPr w:rsidR="00FC693F" w:rsidRPr="0006063C" w:rsidSect="00034616">
      <w:footerReference w:type="default" r:id="rId9"/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Learning roadmap: Python ✅ → NumPy ✅ → Pandas → Matplotlib → ML → LLMs → RAG → Agents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